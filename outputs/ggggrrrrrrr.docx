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sdfsdfsdfdcgbcvfcbdbd</w:t>
        <w:br/>
        <w:t>fb</w:t>
        <w:br/>
        <w:t>dfb</w:t>
        <w:br/>
        <w:t>dfb</w:t>
        <w:br/>
        <w:t>dfbdfbb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