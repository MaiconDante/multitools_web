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"sdfgsdrfgdgdfglçdçfgçsdfçgsdfçgçdfgçdçfgçdfçgçs</w:t>
        <w:br/>
        <w:t>sdfgsdrfgdgdfglçdçfgçsdfçgsdfçgçdfgçdçfgçdfçgçsçsdfgçdfçgççfgçsdf</w:t>
        <w:br/>
        <w:t>gçdfçgçsdfçgsdçfgçsdfçg</w:t>
        <w:br/>
        <w:t>sdfgsdrfgdgdfglçdçfgçsdfçgsdfçgçdfgçdçfgçdfçgçsçsdfgçdfçgççfgçsdfsdfçgçsdfgçdçfg</w:t>
        <w:br/>
        <w:t>çdfgçdsçfgçsd</w:t>
        <w:br/>
        <w:t>fçgsdçfgçsdfçgçdsfgçsdfçgçdsfg</w:t>
        <w:br/>
        <w:t>sdfgsdrfgdgdfglçdçfgçsdfçgsdfçgçdfgçdçfgçdfçgçsçsdfgçdfçgççfgçsdfçdçfgçsdfçgsdçf</w:t>
        <w:br/>
        <w:t>gçsdfçgsdçfgçsdçfgç</w:t>
        <w:br/>
        <w:t>sdfgsdrfgdgdfglçdçfgçsdfçgsdfçgçdfgçdçfgçdfçgçsçsdfgçdfçgççfgçsdfgdsçfgçsdfçgçsd</w:t>
        <w:br/>
        <w:t>fgsfçgçsdfgçdçfg"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