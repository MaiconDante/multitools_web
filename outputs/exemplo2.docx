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"vbscgvbsdfgbfdgbfgbfgb</w:t>
        <w:br/>
        <w:t>fgbfgbfgbfgbdfgbdfg</w:t>
        <w:br/>
        <w:br/>
        <w:br/>
        <w:br/>
        <w:t>dfgbdfgbfdgbfgbfdgb</w:t>
        <w:br/>
        <w:br/>
        <w:br/>
        <w:br/>
        <w:t>34523452345234534</w:t>
        <w:br/>
        <w:br/>
        <w:br/>
        <w:br/>
        <w:t>sdfgdfgsdfgklçjlçlçkjlçjklç</w:t>
        <w:br/>
        <w:br/>
        <w:br/>
        <w:t>24532453245234532453245</w:t>
        <w:br/>
        <w:t>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